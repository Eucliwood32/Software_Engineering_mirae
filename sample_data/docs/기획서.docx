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도서관 대출 관리 시스템 기획서</w:t>
        <w:br/>
        <w:br/>
        <w:t>1. 프로젝트 개요</w:t>
        <w:br/>
        <w:t>본 프로젝트는 교내 도서관의 도서 대출과 반납 업무를 전산화하여 이용자 편의를 높이고 사서의 업무 부담을 줄이는 것을 목표로 한다. 기존에는 종이 대장으로 대출 기록을 관리하여 도서 검색과 연체 확인에 많은 시간이 소요되었으며, 분실 도서를 추적하기도 어려웠다. 본 시스템은 도서 검색, 대출, 반납, 연체 알림, 회원 관리 기능을 하나의 화면에서 제공한다.</w:t>
        <w:br/>
        <w:br/>
        <w:t>2. 개발 범위</w:t>
        <w:br/>
        <w:t>가. 도서 검색: 제목, 저자, 출판사, 분류 기호로 소장 도서를 빠르게 조회한다.</w:t>
        <w:br/>
        <w:t>나. 대출 및 반납: 회원증 번호와 도서 바코드를 입력하면 대출 상태가 즉시 갱신된다.</w:t>
        <w:br/>
        <w:t>다. 연체 관리: 반납 예정일이 지난 도서를 자동으로 식별하고 연체료를 산정한다.</w:t>
        <w:br/>
        <w:t>라. 회원 관리: 회원 가입, 정보 수정, 대출 이력 조회 기능을 제공한다.</w:t>
        <w:br/>
        <w:br/>
        <w:t>3. 개발 일정</w:t>
        <w:br/>
        <w:t>1주차에는 요구사항을 분석하고 화면 설계를 확정한다. 2주차에는 데이터베이스 스키마를 설계하고 대출 및 반납의 핵심 로직을 구현한다. 3주차에는 검색과 연체 알림 기능을 붙이고 화면을 연동한다. 4주차에는 통합 테스트와 사용자 매뉴얼 작성을 마무리한다.</w:t>
        <w:br/>
        <w:br/>
        <w:t>4. 기대 효과</w:t>
        <w:br/>
        <w:t>대출 업무 처리 시간이 단축되고 연체 도서를 체계적으로 관리할 수 있게 되어 도서관 운영의 정확성과 효율이 함께 향상될 것으로 기대한다.</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박서준</dc:creator>
  <cp:keywords/>
  <dc:description>generated by python-docx</dc:description>
  <cp:lastModifiedBy/>
  <cp:revision>1</cp:revision>
  <dcterms:created xsi:type="dcterms:W3CDTF">2013-12-23T23:15:00Z</dcterms:created>
  <dcterms:modified xsi:type="dcterms:W3CDTF">2013-12-23T23:15:00Z</dcterms:modified>
  <cp:category/>
</cp:coreProperties>
</file>