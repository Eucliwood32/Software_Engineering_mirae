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프로젝트 정기 회의록</w:t>
        <w:br/>
        <w:br/>
        <w:t>일시: 2024년 9월 23일 오후 7시</w:t>
        <w:br/>
        <w:t>참석자: 박서준, 이지은, 최민호, 정유나</w:t>
        <w:br/>
        <w:br/>
        <w:t>안건 1. 역할 분담 확정</w:t>
        <w:br/>
        <w:t>백엔드와 대출 로직은 박서준이, 화면과 사용자 연동은 이지은이 담당한다. 설계 문서와 발표 자료, 사용자 매뉴얼 작성은 최민호가 맡는다. 정유나는 테스트 데이터 준비를 돕기로 했다.</w:t>
        <w:br/>
        <w:br/>
        <w:t>안건 2. 일정 점검</w:t>
        <w:br/>
        <w:t>다음 주까지 요구사항 명세를 확정하고, 데이터베이스 스키마 초안을 공유하기로 했다. 중간 발표 전까지 대출과 반납의 기본 흐름을 동작 가능한 수준으로 완성한다.</w:t>
        <w:br/>
        <w:br/>
        <w:t>안건 3. 협업 도구</w:t>
        <w:br/>
        <w:t>코드는 깃 저장소로 관리하고, 일정과 논의는 단체 채팅방을 통해 공유한다.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최민호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